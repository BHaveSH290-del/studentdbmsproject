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Management System</w:t>
      </w:r>
    </w:p>
    <w:p>
      <w:r>
        <w:t>A web-based Student Management System built using Flask, MySQL, SQLAlchemy, and Flask-Login. The application provides an interface for managing student records, departments, attendance, authentication, and database activity logs.</w:t>
      </w:r>
    </w:p>
    <w:p>
      <w:pPr>
        <w:pStyle w:val="Heading1"/>
      </w:pPr>
      <w:r>
        <w:t>🚀 Features</w:t>
      </w:r>
    </w:p>
    <w:p>
      <w:pPr>
        <w:pStyle w:val="ListBullet"/>
      </w:pPr>
      <w:r>
        <w:t>User Signup &amp; Login</w:t>
      </w:r>
    </w:p>
    <w:p>
      <w:pPr>
        <w:pStyle w:val="ListBullet"/>
      </w:pPr>
      <w:r>
        <w:t>Add Student Records</w:t>
      </w:r>
    </w:p>
    <w:p>
      <w:pPr>
        <w:pStyle w:val="ListBullet"/>
      </w:pPr>
      <w:r>
        <w:t>Edit Student Details</w:t>
      </w:r>
    </w:p>
    <w:p>
      <w:pPr>
        <w:pStyle w:val="ListBullet"/>
      </w:pPr>
      <w:r>
        <w:t>Delete Student Records</w:t>
      </w:r>
    </w:p>
    <w:p>
      <w:pPr>
        <w:pStyle w:val="ListBullet"/>
      </w:pPr>
      <w:r>
        <w:t>Search Students by Roll Number</w:t>
      </w:r>
    </w:p>
    <w:p>
      <w:pPr>
        <w:pStyle w:val="ListBullet"/>
      </w:pPr>
      <w:r>
        <w:t>Department Management</w:t>
      </w:r>
    </w:p>
    <w:p>
      <w:pPr>
        <w:pStyle w:val="ListBullet"/>
      </w:pPr>
      <w:r>
        <w:t>Attendance Management</w:t>
      </w:r>
    </w:p>
    <w:p>
      <w:pPr>
        <w:pStyle w:val="ListBullet"/>
      </w:pPr>
      <w:r>
        <w:t>Student Activity Logs</w:t>
      </w:r>
    </w:p>
    <w:p>
      <w:pPr>
        <w:pStyle w:val="ListBullet"/>
      </w:pPr>
      <w:r>
        <w:t>MySQL Triggers for tracking database operations</w:t>
      </w:r>
    </w:p>
    <w:p>
      <w:pPr>
        <w:pStyle w:val="ListBullet"/>
      </w:pPr>
      <w:r>
        <w:t>Login-protected student management operations</w:t>
      </w:r>
    </w:p>
    <w:p>
      <w:pPr>
        <w:pStyle w:val="ListBullet"/>
      </w:pPr>
      <w:r>
        <w:t>SQLAlchemy ORM for database interaction</w:t>
      </w:r>
    </w:p>
    <w:p>
      <w:pPr>
        <w:pStyle w:val="Heading1"/>
      </w:pPr>
      <w:r>
        <w:t>🛠️ Tech Stack</w:t>
      </w:r>
    </w:p>
    <w:p>
      <w:pPr>
        <w:pStyle w:val="Heading2"/>
      </w:pPr>
      <w:r>
        <w:t>Frontend</w:t>
      </w:r>
    </w:p>
    <w:p>
      <w:r>
        <w:t>HTML</w:t>
        <w:br/>
        <w:t>Jinja2 Templates</w:t>
        <w:br/>
        <w:t>CSS</w:t>
      </w:r>
    </w:p>
    <w:p>
      <w:pPr>
        <w:pStyle w:val="Heading2"/>
      </w:pPr>
      <w:r>
        <w:t>Backend</w:t>
      </w:r>
    </w:p>
    <w:p>
      <w:r>
        <w:t>Python</w:t>
        <w:br/>
        <w:t>Flask</w:t>
        <w:br/>
        <w:t>Flask-SQLAlchemy</w:t>
        <w:br/>
        <w:t>Flask-Login</w:t>
      </w:r>
    </w:p>
    <w:p>
      <w:pPr>
        <w:pStyle w:val="Heading2"/>
      </w:pPr>
      <w:r>
        <w:t>Database</w:t>
      </w:r>
    </w:p>
    <w:p>
      <w:r>
        <w:t>MySQL / MariaDB</w:t>
        <w:br/>
        <w:t>phpMyAdmin</w:t>
        <w:br/>
        <w:t>SQL Triggers</w:t>
      </w:r>
    </w:p>
    <w:p>
      <w:pPr>
        <w:pStyle w:val="Heading1"/>
      </w:pPr>
      <w:r>
        <w:t>📂 Project Structure</w:t>
      </w:r>
    </w:p>
    <w:p>
      <w:r>
        <w:rPr>
          <w:rFonts w:ascii="Consolas" w:hAnsi="Consolas"/>
          <w:sz w:val="18"/>
        </w:rPr>
        <w:t>Student-Management-System/</w:t>
        <w:br/>
        <w:t>│</w:t>
        <w:br/>
        <w:t>├── main.py</w:t>
        <w:br/>
        <w:t>├── requirements.txt</w:t>
        <w:br/>
        <w:t>├── students.sql</w:t>
        <w:br/>
        <w:t>│</w:t>
        <w:br/>
        <w:t>├── templates/</w:t>
        <w:br/>
        <w:t>│   ├── index.html</w:t>
        <w:br/>
        <w:t>│   ├── login.html</w:t>
        <w:br/>
        <w:t>│   ├── signup.html</w:t>
        <w:br/>
        <w:t>│   ├── student.html</w:t>
        <w:br/>
        <w:t>│   ├── studentdetails.html</w:t>
        <w:br/>
        <w:t>│   ├── attendance.html</w:t>
        <w:br/>
        <w:t>│   ├── search.html</w:t>
        <w:br/>
        <w:t>│   ├── department.html</w:t>
        <w:br/>
        <w:t>│   ├── edit.html</w:t>
        <w:br/>
        <w:t>│   └── triggers.html</w:t>
        <w:br/>
        <w:t>│</w:t>
        <w:br/>
        <w:t>└── static/</w:t>
        <w:br/>
        <w:t xml:space="preserve">    ├── css/</w:t>
        <w:br/>
        <w:t xml:space="preserve">    ├── js/</w:t>
        <w:br/>
        <w:t xml:space="preserve">    └── images/</w:t>
      </w:r>
    </w:p>
    <w:p>
      <w:pPr>
        <w:pStyle w:val="Heading1"/>
      </w:pPr>
      <w:r>
        <w:t>🗃️ Database</w:t>
      </w:r>
    </w:p>
    <w:p>
      <w:r>
        <w:t>The project uses a MySQL database containing tables for student, department, attendence, user, trig, and test.</w:t>
      </w:r>
    </w:p>
    <w:p>
      <w:r>
        <w:t>The student table stores student information such as roll number, name, semester, gender, branch, email, phone number, and address.</w:t>
      </w:r>
    </w:p>
    <w:p>
      <w:pPr>
        <w:pStyle w:val="Heading2"/>
      </w:pPr>
      <w:r>
        <w:t>Database Triggers</w:t>
      </w:r>
    </w:p>
    <w:p>
      <w:pPr>
        <w:pStyle w:val="ListBullet"/>
      </w:pPr>
      <w:r>
        <w:t>Student inserted</w:t>
      </w:r>
    </w:p>
    <w:p>
      <w:pPr>
        <w:pStyle w:val="ListBullet"/>
      </w:pPr>
      <w:r>
        <w:t>Student updated</w:t>
      </w:r>
    </w:p>
    <w:p>
      <w:pPr>
        <w:pStyle w:val="ListBullet"/>
      </w:pPr>
      <w:r>
        <w:t>Student deleted</w:t>
      </w:r>
    </w:p>
    <w:p>
      <w:r>
        <w:t>These activities are stored in the trig table.</w:t>
      </w:r>
    </w:p>
    <w:p>
      <w:pPr>
        <w:pStyle w:val="Heading1"/>
      </w:pPr>
      <w:r>
        <w:t>⚙️ Installation &amp; Setup</w:t>
      </w:r>
    </w:p>
    <w:p>
      <w:pPr>
        <w:pStyle w:val="Heading2"/>
      </w:pPr>
      <w:r>
        <w:t>1. Clone the Repository</w:t>
      </w:r>
    </w:p>
    <w:p>
      <w:r>
        <w:rPr>
          <w:rFonts w:ascii="Consolas" w:hAnsi="Consolas"/>
          <w:sz w:val="18"/>
        </w:rPr>
        <w:t>git clone &lt;your-repository-url&gt;</w:t>
        <w:br/>
        <w:t>cd Student-Management-System</w:t>
      </w:r>
    </w:p>
    <w:p>
      <w:pPr>
        <w:pStyle w:val="Heading2"/>
      </w:pPr>
      <w:r>
        <w:t>2. Create a Virtual Environment</w:t>
      </w:r>
    </w:p>
    <w:p>
      <w:r>
        <w:rPr>
          <w:rFonts w:ascii="Consolas" w:hAnsi="Consolas"/>
          <w:sz w:val="18"/>
        </w:rPr>
        <w:t>python -m venv venv</w:t>
        <w:br/>
        <w:br/>
        <w:t>venv\Scripts\activate</w:t>
      </w:r>
    </w:p>
    <w:p>
      <w:pPr>
        <w:pStyle w:val="Heading2"/>
      </w:pPr>
      <w:r>
        <w:t>3. Install Dependencies</w:t>
      </w:r>
    </w:p>
    <w:p>
      <w:r>
        <w:rPr>
          <w:rFonts w:ascii="Consolas" w:hAnsi="Consolas"/>
          <w:sz w:val="18"/>
        </w:rPr>
        <w:t>pip install -r requirements.txt</w:t>
      </w:r>
    </w:p>
    <w:p>
      <w:pPr>
        <w:pStyle w:val="Heading2"/>
      </w:pPr>
      <w:r>
        <w:t>4. Setup MySQL Database</w:t>
      </w:r>
    </w:p>
    <w:p>
      <w:r>
        <w:rPr>
          <w:rFonts w:ascii="Consolas" w:hAnsi="Consolas"/>
          <w:sz w:val="18"/>
        </w:rPr>
        <w:t>Open phpMyAdmin or MySQL and create the database required by the application.</w:t>
        <w:br/>
        <w:br/>
        <w:t>Import: students.sql</w:t>
      </w:r>
    </w:p>
    <w:p>
      <w:pPr>
        <w:pStyle w:val="Heading2"/>
      </w:pPr>
      <w:r>
        <w:t>5. Configure Database Connection</w:t>
      </w:r>
    </w:p>
    <w:p>
      <w:r>
        <w:rPr>
          <w:rFonts w:ascii="Consolas" w:hAnsi="Consolas"/>
          <w:sz w:val="18"/>
        </w:rPr>
        <w:t>mysql://root:@localhost/studentdbms</w:t>
        <w:br/>
        <w:br/>
        <w:t>If your MySQL username, password, port, or database name is different, update the connection string accordingly.</w:t>
      </w:r>
    </w:p>
    <w:p>
      <w:pPr>
        <w:pStyle w:val="Heading2"/>
      </w:pPr>
      <w:r>
        <w:t>6. Run the Application</w:t>
      </w:r>
    </w:p>
    <w:p>
      <w:r>
        <w:rPr>
          <w:rFonts w:ascii="Consolas" w:hAnsi="Consolas"/>
          <w:sz w:val="18"/>
        </w:rPr>
        <w:t>python main.py</w:t>
        <w:br/>
        <w:br/>
        <w:t>Then open: http://127.0.0.1:5000/</w:t>
      </w:r>
    </w:p>
    <w:p>
      <w:pPr>
        <w:pStyle w:val="Heading1"/>
      </w:pPr>
      <w:r>
        <w:t>🔑 Main Functional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/</w:t>
            </w:r>
          </w:p>
        </w:tc>
        <w:tc>
          <w:tcPr>
            <w:tcW w:type="dxa" w:w="4320"/>
          </w:tcPr>
          <w:p>
            <w:r>
              <w:t>Home page</w:t>
            </w:r>
          </w:p>
        </w:tc>
      </w:tr>
      <w:tr>
        <w:tc>
          <w:tcPr>
            <w:tcW w:type="dxa" w:w="4320"/>
          </w:tcPr>
          <w:p>
            <w:r>
              <w:t>/login</w:t>
            </w:r>
          </w:p>
        </w:tc>
        <w:tc>
          <w:tcPr>
            <w:tcW w:type="dxa" w:w="4320"/>
          </w:tcPr>
          <w:p>
            <w:r>
              <w:t>User login</w:t>
            </w:r>
          </w:p>
        </w:tc>
      </w:tr>
      <w:tr>
        <w:tc>
          <w:tcPr>
            <w:tcW w:type="dxa" w:w="4320"/>
          </w:tcPr>
          <w:p>
            <w:r>
              <w:t>/signup</w:t>
            </w:r>
          </w:p>
        </w:tc>
        <w:tc>
          <w:tcPr>
            <w:tcW w:type="dxa" w:w="4320"/>
          </w:tcPr>
          <w:p>
            <w:r>
              <w:t>User registration</w:t>
            </w:r>
          </w:p>
        </w:tc>
      </w:tr>
      <w:tr>
        <w:tc>
          <w:tcPr>
            <w:tcW w:type="dxa" w:w="4320"/>
          </w:tcPr>
          <w:p>
            <w:r>
              <w:t>/logout</w:t>
            </w:r>
          </w:p>
        </w:tc>
        <w:tc>
          <w:tcPr>
            <w:tcW w:type="dxa" w:w="4320"/>
          </w:tcPr>
          <w:p>
            <w:r>
              <w:t>Logout</w:t>
            </w:r>
          </w:p>
        </w:tc>
      </w:tr>
      <w:tr>
        <w:tc>
          <w:tcPr>
            <w:tcW w:type="dxa" w:w="4320"/>
          </w:tcPr>
          <w:p>
            <w:r>
              <w:t>/studentdetails</w:t>
            </w:r>
          </w:p>
        </w:tc>
        <w:tc>
          <w:tcPr>
            <w:tcW w:type="dxa" w:w="4320"/>
          </w:tcPr>
          <w:p>
            <w:r>
              <w:t>View students</w:t>
            </w:r>
          </w:p>
        </w:tc>
      </w:tr>
      <w:tr>
        <w:tc>
          <w:tcPr>
            <w:tcW w:type="dxa" w:w="4320"/>
          </w:tcPr>
          <w:p>
            <w:r>
              <w:t>/addstudent</w:t>
            </w:r>
          </w:p>
        </w:tc>
        <w:tc>
          <w:tcPr>
            <w:tcW w:type="dxa" w:w="4320"/>
          </w:tcPr>
          <w:p>
            <w:r>
              <w:t>Add a student</w:t>
            </w:r>
          </w:p>
        </w:tc>
      </w:tr>
      <w:tr>
        <w:tc>
          <w:tcPr>
            <w:tcW w:type="dxa" w:w="4320"/>
          </w:tcPr>
          <w:p>
            <w:r>
              <w:t>/edit/&lt;id&gt;</w:t>
            </w:r>
          </w:p>
        </w:tc>
        <w:tc>
          <w:tcPr>
            <w:tcW w:type="dxa" w:w="4320"/>
          </w:tcPr>
          <w:p>
            <w:r>
              <w:t>Edit student</w:t>
            </w:r>
          </w:p>
        </w:tc>
      </w:tr>
      <w:tr>
        <w:tc>
          <w:tcPr>
            <w:tcW w:type="dxa" w:w="4320"/>
          </w:tcPr>
          <w:p>
            <w:r>
              <w:t>/delete/&lt;id&gt;</w:t>
            </w:r>
          </w:p>
        </w:tc>
        <w:tc>
          <w:tcPr>
            <w:tcW w:type="dxa" w:w="4320"/>
          </w:tcPr>
          <w:p>
            <w:r>
              <w:t>Delete student</w:t>
            </w:r>
          </w:p>
        </w:tc>
      </w:tr>
      <w:tr>
        <w:tc>
          <w:tcPr>
            <w:tcW w:type="dxa" w:w="4320"/>
          </w:tcPr>
          <w:p>
            <w:r>
              <w:t>/search</w:t>
            </w:r>
          </w:p>
        </w:tc>
        <w:tc>
          <w:tcPr>
            <w:tcW w:type="dxa" w:w="4320"/>
          </w:tcPr>
          <w:p>
            <w:r>
              <w:t>Search student</w:t>
            </w:r>
          </w:p>
        </w:tc>
      </w:tr>
      <w:tr>
        <w:tc>
          <w:tcPr>
            <w:tcW w:type="dxa" w:w="4320"/>
          </w:tcPr>
          <w:p>
            <w:r>
              <w:t>/addattendance</w:t>
            </w:r>
          </w:p>
        </w:tc>
        <w:tc>
          <w:tcPr>
            <w:tcW w:type="dxa" w:w="4320"/>
          </w:tcPr>
          <w:p>
            <w:r>
              <w:t>Add attendance</w:t>
            </w:r>
          </w:p>
        </w:tc>
      </w:tr>
      <w:tr>
        <w:tc>
          <w:tcPr>
            <w:tcW w:type="dxa" w:w="4320"/>
          </w:tcPr>
          <w:p>
            <w:r>
              <w:t>/department</w:t>
            </w:r>
          </w:p>
        </w:tc>
        <w:tc>
          <w:tcPr>
            <w:tcW w:type="dxa" w:w="4320"/>
          </w:tcPr>
          <w:p>
            <w:r>
              <w:t>Manage departments</w:t>
            </w:r>
          </w:p>
        </w:tc>
      </w:tr>
      <w:tr>
        <w:tc>
          <w:tcPr>
            <w:tcW w:type="dxa" w:w="4320"/>
          </w:tcPr>
          <w:p>
            <w:r>
              <w:t>/triggers</w:t>
            </w:r>
          </w:p>
        </w:tc>
        <w:tc>
          <w:tcPr>
            <w:tcW w:type="dxa" w:w="4320"/>
          </w:tcPr>
          <w:p>
            <w:r>
              <w:t>View activity logs</w:t>
            </w:r>
          </w:p>
        </w:tc>
      </w:tr>
      <w:tr>
        <w:tc>
          <w:tcPr>
            <w:tcW w:type="dxa" w:w="4320"/>
          </w:tcPr>
          <w:p>
            <w:r>
              <w:t>/test</w:t>
            </w:r>
          </w:p>
        </w:tc>
        <w:tc>
          <w:tcPr>
            <w:tcW w:type="dxa" w:w="4320"/>
          </w:tcPr>
          <w:p>
            <w:r>
              <w:t>Test database connection</w:t>
            </w:r>
          </w:p>
        </w:tc>
      </w:tr>
    </w:tbl>
    <w:p>
      <w:pPr>
        <w:pStyle w:val="Heading1"/>
      </w:pPr>
      <w:r>
        <w:t>🔐 Authentication</w:t>
      </w:r>
    </w:p>
    <w:p>
      <w:r>
        <w:t>The application uses Flask-Login for session-based authentication. Certain operations, including adding, editing, and deleting student records, require the user to be logged in.</w:t>
      </w:r>
    </w:p>
    <w:p>
      <w:pPr>
        <w:pStyle w:val="Heading1"/>
      </w:pPr>
      <w:r>
        <w:t>📌 Project Purpose</w:t>
      </w:r>
    </w:p>
    <w:p>
      <w:r>
        <w:t>This project demonstrates how a full-stack student management application can connect a Flask web application with a relational MySQL database, while implementing CRUD operations, authentication, attendance management, and database triggers.</w:t>
      </w:r>
    </w:p>
    <w:p>
      <w:pPr>
        <w:pStyle w:val="Heading1"/>
      </w:pPr>
      <w:r>
        <w:t>👨‍💻 Author</w:t>
      </w:r>
    </w:p>
    <w:p>
      <w:r>
        <w:t>Aryan Shrivastava</w:t>
        <w:br/>
        <w:t>B.Tech – Computer Science &amp;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